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C95F" w14:textId="53BB8580" w:rsidR="00C8066B" w:rsidRPr="00483E9E" w:rsidRDefault="00000000" w:rsidP="00483E9E">
      <w:pPr>
        <w:jc w:val="center"/>
        <w:rPr>
          <w:b/>
          <w:bCs/>
          <w:sz w:val="32"/>
          <w:szCs w:val="32"/>
          <w:lang w:eastAsia="ja-JP"/>
        </w:rPr>
      </w:pPr>
      <w:r w:rsidRPr="00483E9E">
        <w:rPr>
          <w:b/>
          <w:bCs/>
          <w:sz w:val="32"/>
          <w:szCs w:val="32"/>
          <w:lang w:eastAsia="ja-JP"/>
        </w:rPr>
        <w:t>オンラインオリパ（ガチャ）モール</w:t>
      </w:r>
      <w:r w:rsidRPr="00483E9E">
        <w:rPr>
          <w:b/>
          <w:bCs/>
          <w:sz w:val="32"/>
          <w:szCs w:val="32"/>
          <w:lang w:eastAsia="ja-JP"/>
        </w:rPr>
        <w:t xml:space="preserve"> </w:t>
      </w:r>
      <w:r w:rsidRPr="00483E9E">
        <w:rPr>
          <w:b/>
          <w:bCs/>
          <w:sz w:val="32"/>
          <w:szCs w:val="32"/>
          <w:lang w:eastAsia="ja-JP"/>
        </w:rPr>
        <w:t>仕様書</w:t>
      </w:r>
    </w:p>
    <w:p w14:paraId="3FFC34C0" w14:textId="77777777" w:rsidR="00C8066B" w:rsidRDefault="00C8066B">
      <w:pPr>
        <w:rPr>
          <w:lang w:eastAsia="ja-JP"/>
        </w:rPr>
      </w:pPr>
    </w:p>
    <w:p w14:paraId="49809187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概要</w:t>
      </w:r>
    </w:p>
    <w:p w14:paraId="645BB179" w14:textId="77777777" w:rsidR="00C8066B" w:rsidRDefault="00000000">
      <w:pPr>
        <w:rPr>
          <w:lang w:eastAsia="ja-JP"/>
        </w:rPr>
      </w:pPr>
      <w:r>
        <w:rPr>
          <w:lang w:eastAsia="ja-JP"/>
        </w:rPr>
        <w:t>トレーディングカード（主にポケモンカード）を対象としたオンラインオリパ（ガチャ）モールを構築する。</w:t>
      </w:r>
    </w:p>
    <w:p w14:paraId="2CB44919" w14:textId="77777777" w:rsidR="00C8066B" w:rsidRDefault="00000000">
      <w:pPr>
        <w:rPr>
          <w:lang w:eastAsia="ja-JP"/>
        </w:rPr>
      </w:pPr>
      <w:r>
        <w:rPr>
          <w:lang w:eastAsia="ja-JP"/>
        </w:rPr>
        <w:t>ユーザーはポイントを購入し、ガチャを回してカードを獲得する。</w:t>
      </w:r>
    </w:p>
    <w:p w14:paraId="1B650B44" w14:textId="77777777" w:rsidR="00C8066B" w:rsidRDefault="00C8066B">
      <w:pPr>
        <w:rPr>
          <w:lang w:eastAsia="ja-JP"/>
        </w:rPr>
      </w:pPr>
    </w:p>
    <w:p w14:paraId="0E6DF89D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目的</w:t>
      </w:r>
    </w:p>
    <w:p w14:paraId="2BE74866" w14:textId="77777777" w:rsidR="00C8066B" w:rsidRDefault="00000000">
      <w:pPr>
        <w:rPr>
          <w:lang w:eastAsia="ja-JP"/>
        </w:rPr>
      </w:pPr>
      <w:r>
        <w:rPr>
          <w:lang w:eastAsia="ja-JP"/>
        </w:rPr>
        <w:t>・オンラインで完結するガチャサービスの構築</w:t>
      </w:r>
    </w:p>
    <w:p w14:paraId="62D12EB8" w14:textId="77777777" w:rsidR="00C8066B" w:rsidRDefault="00000000">
      <w:pPr>
        <w:rPr>
          <w:lang w:eastAsia="ja-JP"/>
        </w:rPr>
      </w:pPr>
      <w:r>
        <w:rPr>
          <w:lang w:eastAsia="ja-JP"/>
        </w:rPr>
        <w:t>・ユーザー課金による収益化</w:t>
      </w:r>
    </w:p>
    <w:p w14:paraId="0DFA357E" w14:textId="77777777" w:rsidR="00C8066B" w:rsidRDefault="00C8066B">
      <w:pPr>
        <w:rPr>
          <w:lang w:eastAsia="ja-JP"/>
        </w:rPr>
      </w:pPr>
    </w:p>
    <w:p w14:paraId="52E2E4C9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システム構成</w:t>
      </w:r>
    </w:p>
    <w:p w14:paraId="656FCDD5" w14:textId="77777777" w:rsidR="00C8066B" w:rsidRDefault="00000000">
      <w:pPr>
        <w:rPr>
          <w:lang w:eastAsia="ja-JP"/>
        </w:rPr>
      </w:pPr>
      <w:r>
        <w:rPr>
          <w:lang w:eastAsia="ja-JP"/>
        </w:rPr>
        <w:t>フロントエンド（</w:t>
      </w:r>
      <w:r>
        <w:rPr>
          <w:lang w:eastAsia="ja-JP"/>
        </w:rPr>
        <w:t>SPA</w:t>
      </w:r>
      <w:r>
        <w:rPr>
          <w:lang w:eastAsia="ja-JP"/>
        </w:rPr>
        <w:t>）</w:t>
      </w:r>
    </w:p>
    <w:p w14:paraId="0D3843EA" w14:textId="77777777" w:rsidR="00C8066B" w:rsidRDefault="00000000">
      <w:pPr>
        <w:rPr>
          <w:lang w:eastAsia="ja-JP"/>
        </w:rPr>
      </w:pPr>
      <w:r>
        <w:rPr>
          <w:lang w:eastAsia="ja-JP"/>
        </w:rPr>
        <w:t>バックエンド</w:t>
      </w:r>
      <w:r>
        <w:rPr>
          <w:lang w:eastAsia="ja-JP"/>
        </w:rPr>
        <w:t>API</w:t>
      </w:r>
    </w:p>
    <w:p w14:paraId="42923230" w14:textId="77777777" w:rsidR="00C8066B" w:rsidRDefault="00000000">
      <w:pPr>
        <w:rPr>
          <w:lang w:eastAsia="ja-JP"/>
        </w:rPr>
      </w:pPr>
      <w:r>
        <w:rPr>
          <w:lang w:eastAsia="ja-JP"/>
        </w:rPr>
        <w:t>DB</w:t>
      </w:r>
      <w:r>
        <w:rPr>
          <w:lang w:eastAsia="ja-JP"/>
        </w:rPr>
        <w:t>（ガチャ情報</w:t>
      </w:r>
      <w:r>
        <w:rPr>
          <w:lang w:eastAsia="ja-JP"/>
        </w:rPr>
        <w:t xml:space="preserve"> / </w:t>
      </w:r>
      <w:r>
        <w:rPr>
          <w:lang w:eastAsia="ja-JP"/>
        </w:rPr>
        <w:t>ユーザー情報）</w:t>
      </w:r>
    </w:p>
    <w:p w14:paraId="7D9C2E88" w14:textId="77777777" w:rsidR="00C8066B" w:rsidRDefault="00C8066B">
      <w:pPr>
        <w:rPr>
          <w:lang w:eastAsia="ja-JP"/>
        </w:rPr>
      </w:pPr>
    </w:p>
    <w:p w14:paraId="27079276" w14:textId="77A33A8F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必須機能</w:t>
      </w:r>
    </w:p>
    <w:p w14:paraId="688A8BD0" w14:textId="77777777" w:rsidR="00C8066B" w:rsidRDefault="00000000">
      <w:pPr>
        <w:rPr>
          <w:lang w:eastAsia="ja-JP"/>
        </w:rPr>
      </w:pPr>
      <w:r>
        <w:rPr>
          <w:lang w:eastAsia="ja-JP"/>
        </w:rPr>
        <w:t>【ユーザー機能】</w:t>
      </w:r>
    </w:p>
    <w:p w14:paraId="26228753" w14:textId="77777777" w:rsidR="00C8066B" w:rsidRDefault="00000000">
      <w:pPr>
        <w:rPr>
          <w:lang w:eastAsia="ja-JP"/>
        </w:rPr>
      </w:pPr>
      <w:r>
        <w:rPr>
          <w:lang w:eastAsia="ja-JP"/>
        </w:rPr>
        <w:t>・ユーザー登録（メールアドレス）</w:t>
      </w:r>
    </w:p>
    <w:p w14:paraId="15AE500D" w14:textId="77777777" w:rsidR="00C8066B" w:rsidRDefault="00000000">
      <w:pPr>
        <w:rPr>
          <w:lang w:eastAsia="ja-JP"/>
        </w:rPr>
      </w:pPr>
      <w:r>
        <w:rPr>
          <w:lang w:eastAsia="ja-JP"/>
        </w:rPr>
        <w:t>・ログイン</w:t>
      </w:r>
      <w:r>
        <w:rPr>
          <w:lang w:eastAsia="ja-JP"/>
        </w:rPr>
        <w:t xml:space="preserve"> / </w:t>
      </w:r>
      <w:r>
        <w:rPr>
          <w:lang w:eastAsia="ja-JP"/>
        </w:rPr>
        <w:t>ログアウト</w:t>
      </w:r>
    </w:p>
    <w:p w14:paraId="5B41AE7B" w14:textId="77777777" w:rsidR="00C8066B" w:rsidRDefault="00000000">
      <w:pPr>
        <w:rPr>
          <w:lang w:eastAsia="ja-JP"/>
        </w:rPr>
      </w:pPr>
      <w:r>
        <w:rPr>
          <w:lang w:eastAsia="ja-JP"/>
        </w:rPr>
        <w:t>・パスワード再発行</w:t>
      </w:r>
    </w:p>
    <w:p w14:paraId="01CF8186" w14:textId="77777777" w:rsidR="00C8066B" w:rsidRDefault="00000000">
      <w:pPr>
        <w:rPr>
          <w:lang w:eastAsia="ja-JP"/>
        </w:rPr>
      </w:pPr>
      <w:r>
        <w:rPr>
          <w:lang w:eastAsia="ja-JP"/>
        </w:rPr>
        <w:t>・マイページ</w:t>
      </w:r>
    </w:p>
    <w:p w14:paraId="10A8A72F" w14:textId="77777777" w:rsidR="00C8066B" w:rsidRDefault="00000000">
      <w:pPr>
        <w:rPr>
          <w:lang w:eastAsia="ja-JP"/>
        </w:rPr>
      </w:pPr>
      <w:r>
        <w:rPr>
          <w:lang w:eastAsia="ja-JP"/>
        </w:rPr>
        <w:t>・ユーザー情報編集（住所・氏名）</w:t>
      </w:r>
    </w:p>
    <w:p w14:paraId="31225DB7" w14:textId="77777777" w:rsidR="00C8066B" w:rsidRDefault="00C8066B">
      <w:pPr>
        <w:rPr>
          <w:lang w:eastAsia="ja-JP"/>
        </w:rPr>
      </w:pPr>
    </w:p>
    <w:p w14:paraId="0E720356" w14:textId="77777777" w:rsidR="00C8066B" w:rsidRDefault="00000000">
      <w:pPr>
        <w:rPr>
          <w:lang w:eastAsia="ja-JP"/>
        </w:rPr>
      </w:pPr>
      <w:r>
        <w:rPr>
          <w:lang w:eastAsia="ja-JP"/>
        </w:rPr>
        <w:t>【ポイント・決済】</w:t>
      </w:r>
    </w:p>
    <w:p w14:paraId="46F6A327" w14:textId="77777777" w:rsidR="00C8066B" w:rsidRDefault="00000000">
      <w:pPr>
        <w:rPr>
          <w:lang w:eastAsia="ja-JP"/>
        </w:rPr>
      </w:pPr>
      <w:r>
        <w:rPr>
          <w:lang w:eastAsia="ja-JP"/>
        </w:rPr>
        <w:lastRenderedPageBreak/>
        <w:t>・ポイント購入機能</w:t>
      </w:r>
    </w:p>
    <w:p w14:paraId="7EDDEFBF" w14:textId="77777777" w:rsidR="00C8066B" w:rsidRDefault="00000000">
      <w:pPr>
        <w:rPr>
          <w:lang w:eastAsia="ja-JP"/>
        </w:rPr>
      </w:pPr>
      <w:r>
        <w:rPr>
          <w:lang w:eastAsia="ja-JP"/>
        </w:rPr>
        <w:t>・クレジットカード決済（</w:t>
      </w:r>
      <w:r>
        <w:rPr>
          <w:lang w:eastAsia="ja-JP"/>
        </w:rPr>
        <w:t>Stripe</w:t>
      </w:r>
      <w:r>
        <w:rPr>
          <w:lang w:eastAsia="ja-JP"/>
        </w:rPr>
        <w:t>等）</w:t>
      </w:r>
    </w:p>
    <w:p w14:paraId="234377C3" w14:textId="77777777" w:rsidR="00C8066B" w:rsidRDefault="00000000">
      <w:pPr>
        <w:rPr>
          <w:lang w:eastAsia="ja-JP"/>
        </w:rPr>
      </w:pPr>
      <w:r>
        <w:rPr>
          <w:lang w:eastAsia="ja-JP"/>
        </w:rPr>
        <w:t>・ポイント残高表示</w:t>
      </w:r>
    </w:p>
    <w:p w14:paraId="6E56339A" w14:textId="77777777" w:rsidR="00C8066B" w:rsidRDefault="00000000">
      <w:pPr>
        <w:rPr>
          <w:lang w:eastAsia="ja-JP"/>
        </w:rPr>
      </w:pPr>
      <w:r>
        <w:rPr>
          <w:lang w:eastAsia="ja-JP"/>
        </w:rPr>
        <w:t>・ポイント履歴表示</w:t>
      </w:r>
    </w:p>
    <w:p w14:paraId="7C068AE3" w14:textId="77777777" w:rsidR="00C8066B" w:rsidRDefault="00C8066B">
      <w:pPr>
        <w:rPr>
          <w:lang w:eastAsia="ja-JP"/>
        </w:rPr>
      </w:pPr>
    </w:p>
    <w:p w14:paraId="220B0E8B" w14:textId="77777777" w:rsidR="00C8066B" w:rsidRDefault="00000000">
      <w:pPr>
        <w:rPr>
          <w:lang w:eastAsia="ja-JP"/>
        </w:rPr>
      </w:pPr>
      <w:r>
        <w:rPr>
          <w:lang w:eastAsia="ja-JP"/>
        </w:rPr>
        <w:t>【ガチャ（オリパ）機能】</w:t>
      </w:r>
    </w:p>
    <w:p w14:paraId="1D39A983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・ガチャ作成（管理者）</w:t>
      </w:r>
    </w:p>
    <w:p w14:paraId="4828D736" w14:textId="77777777" w:rsidR="00C8066B" w:rsidRDefault="00000000">
      <w:pPr>
        <w:rPr>
          <w:lang w:eastAsia="ja-JP"/>
        </w:rPr>
      </w:pPr>
      <w:r>
        <w:rPr>
          <w:lang w:eastAsia="ja-JP"/>
        </w:rPr>
        <w:t>・商品登録（カード情報・画像）</w:t>
      </w:r>
    </w:p>
    <w:p w14:paraId="61D51D8A" w14:textId="77777777" w:rsidR="00C8066B" w:rsidRDefault="00000000">
      <w:pPr>
        <w:rPr>
          <w:lang w:eastAsia="ja-JP"/>
        </w:rPr>
      </w:pPr>
      <w:r>
        <w:rPr>
          <w:lang w:eastAsia="ja-JP"/>
        </w:rPr>
        <w:t>・当たり</w:t>
      </w:r>
      <w:r>
        <w:rPr>
          <w:lang w:eastAsia="ja-JP"/>
        </w:rPr>
        <w:t xml:space="preserve"> / </w:t>
      </w:r>
      <w:r>
        <w:rPr>
          <w:lang w:eastAsia="ja-JP"/>
        </w:rPr>
        <w:t>ハズレ設定</w:t>
      </w:r>
    </w:p>
    <w:p w14:paraId="47DB18B0" w14:textId="3D213F3D" w:rsidR="00C8066B" w:rsidRDefault="00000000">
      <w:pPr>
        <w:rPr>
          <w:lang w:eastAsia="ja-JP"/>
        </w:rPr>
      </w:pPr>
      <w:r>
        <w:rPr>
          <w:lang w:eastAsia="ja-JP"/>
        </w:rPr>
        <w:t>・確率設定（個数ベース）</w:t>
      </w:r>
    </w:p>
    <w:p w14:paraId="3B4F04CF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・ガチャ実行（単発</w:t>
      </w:r>
      <w:r>
        <w:rPr>
          <w:lang w:eastAsia="ja-JP"/>
        </w:rPr>
        <w:t xml:space="preserve"> / </w:t>
      </w:r>
      <w:r>
        <w:rPr>
          <w:lang w:eastAsia="ja-JP"/>
        </w:rPr>
        <w:t>複数回）</w:t>
      </w:r>
    </w:p>
    <w:p w14:paraId="6178501D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・ガチャ結果表示</w:t>
      </w:r>
    </w:p>
    <w:p w14:paraId="5FA65D59" w14:textId="77777777" w:rsidR="00C8066B" w:rsidRDefault="00000000">
      <w:pPr>
        <w:rPr>
          <w:lang w:eastAsia="ja-JP"/>
        </w:rPr>
      </w:pPr>
      <w:r>
        <w:rPr>
          <w:lang w:eastAsia="ja-JP"/>
        </w:rPr>
        <w:t>・売り切れ後の当選者表示</w:t>
      </w:r>
    </w:p>
    <w:p w14:paraId="0C57FFFE" w14:textId="77777777" w:rsidR="00C8066B" w:rsidRDefault="00000000">
      <w:pPr>
        <w:rPr>
          <w:lang w:eastAsia="ja-JP"/>
        </w:rPr>
      </w:pPr>
      <w:r>
        <w:rPr>
          <w:lang w:eastAsia="ja-JP"/>
        </w:rPr>
        <w:t>・在庫（口数）管理</w:t>
      </w:r>
    </w:p>
    <w:p w14:paraId="270472E4" w14:textId="77777777" w:rsidR="00C8066B" w:rsidRDefault="00000000">
      <w:pPr>
        <w:rPr>
          <w:lang w:eastAsia="ja-JP"/>
        </w:rPr>
      </w:pPr>
      <w:r>
        <w:rPr>
          <w:lang w:eastAsia="ja-JP"/>
        </w:rPr>
        <w:t>・完全抽選ロジック（サーバ側）</w:t>
      </w:r>
    </w:p>
    <w:p w14:paraId="70B85078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・ガチャ残数非表示機能</w:t>
      </w:r>
    </w:p>
    <w:p w14:paraId="69F3FBE9" w14:textId="77777777" w:rsidR="00C8066B" w:rsidRDefault="00000000">
      <w:pPr>
        <w:rPr>
          <w:lang w:eastAsia="ja-JP"/>
        </w:rPr>
      </w:pPr>
      <w:r>
        <w:rPr>
          <w:lang w:eastAsia="ja-JP"/>
        </w:rPr>
        <w:t>・ラストワン賞</w:t>
      </w:r>
    </w:p>
    <w:p w14:paraId="5013FE46" w14:textId="77777777" w:rsidR="00C8066B" w:rsidRDefault="00C8066B">
      <w:pPr>
        <w:rPr>
          <w:lang w:eastAsia="ja-JP"/>
        </w:rPr>
      </w:pPr>
    </w:p>
    <w:p w14:paraId="2A0E9B19" w14:textId="77777777" w:rsidR="00C8066B" w:rsidRDefault="00000000">
      <w:pPr>
        <w:rPr>
          <w:lang w:eastAsia="ja-JP"/>
        </w:rPr>
      </w:pPr>
      <w:r>
        <w:rPr>
          <w:lang w:eastAsia="ja-JP"/>
        </w:rPr>
        <w:t>【発送機能】</w:t>
      </w:r>
    </w:p>
    <w:p w14:paraId="0D60D57E" w14:textId="77777777" w:rsidR="00C8066B" w:rsidRDefault="00000000">
      <w:pPr>
        <w:rPr>
          <w:lang w:eastAsia="ja-JP"/>
        </w:rPr>
      </w:pPr>
      <w:r>
        <w:rPr>
          <w:lang w:eastAsia="ja-JP"/>
        </w:rPr>
        <w:t>・当選商品の発送申請</w:t>
      </w:r>
    </w:p>
    <w:p w14:paraId="56EAFA38" w14:textId="77777777" w:rsidR="00C8066B" w:rsidRDefault="00000000">
      <w:pPr>
        <w:rPr>
          <w:lang w:eastAsia="ja-JP"/>
        </w:rPr>
      </w:pPr>
      <w:r>
        <w:rPr>
          <w:lang w:eastAsia="ja-JP"/>
        </w:rPr>
        <w:t>・発送先住所管理</w:t>
      </w:r>
    </w:p>
    <w:p w14:paraId="0F8E2012" w14:textId="77777777" w:rsidR="00C8066B" w:rsidRDefault="00000000">
      <w:pPr>
        <w:rPr>
          <w:lang w:eastAsia="ja-JP"/>
        </w:rPr>
      </w:pPr>
      <w:r>
        <w:rPr>
          <w:lang w:eastAsia="ja-JP"/>
        </w:rPr>
        <w:t>・発送ステータス管理（未発送</w:t>
      </w:r>
      <w:r>
        <w:rPr>
          <w:lang w:eastAsia="ja-JP"/>
        </w:rPr>
        <w:t xml:space="preserve"> / </w:t>
      </w:r>
      <w:r>
        <w:rPr>
          <w:lang w:eastAsia="ja-JP"/>
        </w:rPr>
        <w:t>発送済）</w:t>
      </w:r>
    </w:p>
    <w:p w14:paraId="5A711154" w14:textId="77777777" w:rsidR="00C8066B" w:rsidRDefault="00000000">
      <w:pPr>
        <w:rPr>
          <w:lang w:eastAsia="ja-JP"/>
        </w:rPr>
      </w:pPr>
      <w:r>
        <w:rPr>
          <w:lang w:eastAsia="ja-JP"/>
        </w:rPr>
        <w:t>・発送情報</w:t>
      </w:r>
      <w:r>
        <w:rPr>
          <w:lang w:eastAsia="ja-JP"/>
        </w:rPr>
        <w:t>CSV</w:t>
      </w:r>
      <w:r>
        <w:rPr>
          <w:lang w:eastAsia="ja-JP"/>
        </w:rPr>
        <w:t>出力</w:t>
      </w:r>
    </w:p>
    <w:p w14:paraId="3EB2A599" w14:textId="77777777" w:rsidR="00C8066B" w:rsidRDefault="00C8066B">
      <w:pPr>
        <w:rPr>
          <w:lang w:eastAsia="ja-JP"/>
        </w:rPr>
      </w:pPr>
    </w:p>
    <w:p w14:paraId="6687AF81" w14:textId="77777777" w:rsidR="00C8066B" w:rsidRDefault="00000000">
      <w:pPr>
        <w:rPr>
          <w:lang w:eastAsia="ja-JP"/>
        </w:rPr>
      </w:pPr>
      <w:r>
        <w:rPr>
          <w:lang w:eastAsia="ja-JP"/>
        </w:rPr>
        <w:t>【管理者機能】</w:t>
      </w:r>
    </w:p>
    <w:p w14:paraId="7E64C84B" w14:textId="77777777" w:rsidR="00C8066B" w:rsidRDefault="00000000">
      <w:pPr>
        <w:rPr>
          <w:lang w:eastAsia="ja-JP"/>
        </w:rPr>
      </w:pPr>
      <w:r>
        <w:rPr>
          <w:lang w:eastAsia="ja-JP"/>
        </w:rPr>
        <w:lastRenderedPageBreak/>
        <w:t>・ユーザー管理</w:t>
      </w:r>
    </w:p>
    <w:p w14:paraId="7B64DCAE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・ガチャ管理</w:t>
      </w:r>
    </w:p>
    <w:p w14:paraId="6772ED94" w14:textId="77777777" w:rsidR="00C8066B" w:rsidRDefault="00000000">
      <w:pPr>
        <w:rPr>
          <w:lang w:eastAsia="ja-JP"/>
        </w:rPr>
      </w:pPr>
      <w:r>
        <w:rPr>
          <w:lang w:eastAsia="ja-JP"/>
        </w:rPr>
        <w:t>・売上管理</w:t>
      </w:r>
    </w:p>
    <w:p w14:paraId="3F113609" w14:textId="77777777" w:rsidR="00C8066B" w:rsidRDefault="00000000">
      <w:pPr>
        <w:rPr>
          <w:lang w:eastAsia="ja-JP"/>
        </w:rPr>
      </w:pPr>
      <w:r>
        <w:rPr>
          <w:lang w:eastAsia="ja-JP"/>
        </w:rPr>
        <w:t>・不正ユーザー対応（停止）</w:t>
      </w:r>
    </w:p>
    <w:p w14:paraId="1252C6FF" w14:textId="77777777" w:rsidR="00C8066B" w:rsidRDefault="00000000">
      <w:pPr>
        <w:rPr>
          <w:lang w:eastAsia="ja-JP"/>
        </w:rPr>
      </w:pPr>
      <w:r>
        <w:rPr>
          <w:lang w:eastAsia="ja-JP"/>
        </w:rPr>
        <w:t>・ポイント付与機能</w:t>
      </w:r>
    </w:p>
    <w:p w14:paraId="0CA8E24E" w14:textId="77777777" w:rsidR="00C8066B" w:rsidRDefault="00C8066B">
      <w:pPr>
        <w:rPr>
          <w:lang w:eastAsia="ja-JP"/>
        </w:rPr>
      </w:pPr>
    </w:p>
    <w:p w14:paraId="45FE909E" w14:textId="77777777" w:rsidR="00C8066B" w:rsidRDefault="00000000">
      <w:pPr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UI / </w:t>
      </w:r>
      <w:r>
        <w:rPr>
          <w:lang w:eastAsia="ja-JP"/>
        </w:rPr>
        <w:t>その他】</w:t>
      </w:r>
    </w:p>
    <w:p w14:paraId="51FEE5C6" w14:textId="77777777" w:rsidR="00C8066B" w:rsidRDefault="00000000">
      <w:pPr>
        <w:rPr>
          <w:lang w:eastAsia="ja-JP"/>
        </w:rPr>
      </w:pPr>
      <w:r>
        <w:rPr>
          <w:lang w:eastAsia="ja-JP"/>
        </w:rPr>
        <w:t>・スマホ対応（レスポンシブ）</w:t>
      </w:r>
    </w:p>
    <w:p w14:paraId="3AC1B7BE" w14:textId="77777777" w:rsidR="00C8066B" w:rsidRDefault="00000000">
      <w:pPr>
        <w:rPr>
          <w:lang w:eastAsia="ja-JP"/>
        </w:rPr>
      </w:pPr>
      <w:r>
        <w:rPr>
          <w:lang w:eastAsia="ja-JP"/>
        </w:rPr>
        <w:t>・シンプル</w:t>
      </w:r>
      <w:r>
        <w:rPr>
          <w:lang w:eastAsia="ja-JP"/>
        </w:rPr>
        <w:t>UI</w:t>
      </w:r>
    </w:p>
    <w:p w14:paraId="34B2D38F" w14:textId="77777777" w:rsidR="00C8066B" w:rsidRDefault="00000000">
      <w:pPr>
        <w:rPr>
          <w:lang w:eastAsia="ja-JP"/>
        </w:rPr>
      </w:pPr>
      <w:r>
        <w:rPr>
          <w:lang w:eastAsia="ja-JP"/>
        </w:rPr>
        <w:t>・管理画面</w:t>
      </w:r>
    </w:p>
    <w:p w14:paraId="4B6ADF21" w14:textId="77777777" w:rsidR="00C8066B" w:rsidRDefault="00C8066B">
      <w:pPr>
        <w:rPr>
          <w:lang w:eastAsia="ja-JP"/>
        </w:rPr>
      </w:pPr>
    </w:p>
    <w:p w14:paraId="5DFEC815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任意機能</w:t>
      </w:r>
    </w:p>
    <w:p w14:paraId="124EB854" w14:textId="77777777" w:rsidR="00C8066B" w:rsidRDefault="00000000">
      <w:pPr>
        <w:rPr>
          <w:lang w:eastAsia="ja-JP"/>
        </w:rPr>
      </w:pPr>
      <w:r>
        <w:rPr>
          <w:lang w:eastAsia="ja-JP"/>
        </w:rPr>
        <w:t>・ランキング機能</w:t>
      </w:r>
    </w:p>
    <w:p w14:paraId="71023B2A" w14:textId="77777777" w:rsidR="00C8066B" w:rsidRDefault="00000000">
      <w:pPr>
        <w:rPr>
          <w:lang w:eastAsia="ja-JP"/>
        </w:rPr>
      </w:pPr>
      <w:r>
        <w:rPr>
          <w:lang w:eastAsia="ja-JP"/>
        </w:rPr>
        <w:t>・キャンペーン機能</w:t>
      </w:r>
    </w:p>
    <w:p w14:paraId="7DA4B37D" w14:textId="77777777" w:rsidR="00C8066B" w:rsidRDefault="00000000">
      <w:pPr>
        <w:rPr>
          <w:lang w:eastAsia="ja-JP"/>
        </w:rPr>
      </w:pPr>
      <w:r>
        <w:rPr>
          <w:lang w:eastAsia="ja-JP"/>
        </w:rPr>
        <w:t>・通知機能（メール）</w:t>
      </w:r>
    </w:p>
    <w:p w14:paraId="1B0C21B6" w14:textId="77777777" w:rsidR="00E80AE0" w:rsidRDefault="00E80AE0">
      <w:pPr>
        <w:rPr>
          <w:lang w:eastAsia="ja-JP"/>
        </w:rPr>
      </w:pPr>
    </w:p>
    <w:p w14:paraId="549B1FE8" w14:textId="77777777" w:rsidR="00E80AE0" w:rsidRPr="00E80AE0" w:rsidRDefault="00E80AE0" w:rsidP="00E80AE0">
      <w:pPr>
        <w:pStyle w:val="21"/>
        <w:rPr>
          <w:color w:val="000000" w:themeColor="text1"/>
          <w:lang w:eastAsia="ja-JP"/>
        </w:rPr>
      </w:pPr>
      <w:r w:rsidRPr="00E80AE0">
        <w:rPr>
          <w:color w:val="000000" w:themeColor="text1"/>
          <w:lang w:eastAsia="ja-JP"/>
        </w:rPr>
        <w:t>データベース構成</w:t>
      </w:r>
    </w:p>
    <w:p w14:paraId="5E23F2A7" w14:textId="77777777" w:rsidR="00E80AE0" w:rsidRDefault="00E80AE0" w:rsidP="00E80AE0">
      <w:pPr>
        <w:pStyle w:val="Web"/>
      </w:pPr>
      <w:r>
        <w:t>本システムでは以下の主要テーブルを使用する。</w:t>
      </w:r>
    </w:p>
    <w:p w14:paraId="2420D5AC" w14:textId="77777777" w:rsidR="00E80AE0" w:rsidRDefault="00E80AE0" w:rsidP="00E80AE0">
      <w:pPr>
        <w:pStyle w:val="HTML"/>
      </w:pPr>
      <w:r>
        <w:t>admin / users / cards / gacha</w:t>
      </w:r>
    </w:p>
    <w:p w14:paraId="1AB1FBA2" w14:textId="77777777" w:rsidR="00E80AE0" w:rsidRDefault="00416963" w:rsidP="00E80AE0">
      <w:r>
        <w:rPr>
          <w:noProof/>
        </w:rPr>
        <w:pict w14:anchorId="2AF8CD8F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4003CE2" w14:textId="34192894" w:rsidR="002F661D" w:rsidRDefault="002F661D" w:rsidP="002F661D"/>
    <w:p w14:paraId="782C85E3" w14:textId="08C017CA" w:rsidR="002F661D" w:rsidRDefault="002F661D" w:rsidP="002F661D">
      <w:pPr>
        <w:pStyle w:val="21"/>
        <w:rPr>
          <w:lang w:eastAsia="ja-JP"/>
        </w:rPr>
      </w:pPr>
      <w:r>
        <w:rPr>
          <w:lang w:eastAsia="ja-JP"/>
        </w:rPr>
        <w:t xml:space="preserve"> Admin</w:t>
      </w:r>
      <w:r>
        <w:rPr>
          <w:lang w:eastAsia="ja-JP"/>
        </w:rPr>
        <w:t>（管理者）</w:t>
      </w:r>
    </w:p>
    <w:p w14:paraId="5F1942DC" w14:textId="77777777" w:rsidR="002F661D" w:rsidRDefault="002F661D" w:rsidP="002F661D">
      <w:pPr>
        <w:pStyle w:val="Web"/>
      </w:pPr>
      <w:r>
        <w:t>管理画面へログインするユーザー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936"/>
        <w:gridCol w:w="4035"/>
      </w:tblGrid>
      <w:tr w:rsidR="002F661D" w14:paraId="08A7E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6D340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14:paraId="57833C94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60B7DD0B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説明</w:t>
            </w:r>
          </w:p>
        </w:tc>
      </w:tr>
      <w:tr w:rsidR="002F661D" w14:paraId="379F9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3ECC" w14:textId="77777777" w:rsidR="002F661D" w:rsidRDefault="002F661D">
            <w: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365EF2E" w14:textId="77777777" w:rsidR="002F661D" w:rsidRDefault="002F661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18956DBD" w14:textId="77777777" w:rsidR="002F661D" w:rsidRDefault="002F661D">
            <w:r>
              <w:t>管理者</w:t>
            </w:r>
            <w:r>
              <w:t>ID</w:t>
            </w:r>
            <w:r>
              <w:t>（</w:t>
            </w:r>
            <w:r>
              <w:t>PK</w:t>
            </w:r>
            <w:r>
              <w:t>）</w:t>
            </w:r>
          </w:p>
        </w:tc>
      </w:tr>
      <w:tr w:rsidR="002F661D" w14:paraId="029C5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35D9" w14:textId="77777777" w:rsidR="002F661D" w:rsidRDefault="002F661D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15887A6F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2FCDBB6F" w14:textId="77777777" w:rsidR="002F661D" w:rsidRDefault="002F661D">
            <w:pPr>
              <w:rPr>
                <w:lang w:eastAsia="ja-JP"/>
              </w:rPr>
            </w:pPr>
            <w:r>
              <w:rPr>
                <w:lang w:eastAsia="ja-JP"/>
              </w:rPr>
              <w:t>ログイン用メールアドレス（ユニーク）</w:t>
            </w:r>
          </w:p>
        </w:tc>
      </w:tr>
      <w:tr w:rsidR="002F661D" w14:paraId="55DB7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4155" w14:textId="77777777" w:rsidR="002F661D" w:rsidRDefault="002F661D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59933DF2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00BC60D5" w14:textId="77777777" w:rsidR="002F661D" w:rsidRDefault="002F661D">
            <w:r>
              <w:t>パスワード</w:t>
            </w:r>
          </w:p>
        </w:tc>
      </w:tr>
    </w:tbl>
    <w:p w14:paraId="609B895C" w14:textId="77777777" w:rsidR="002F661D" w:rsidRDefault="00416963" w:rsidP="002F661D">
      <w:r>
        <w:rPr>
          <w:noProof/>
        </w:rPr>
        <w:pict w14:anchorId="77DA492C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9F17765" w14:textId="1DBA223C" w:rsidR="002F661D" w:rsidRDefault="002F661D" w:rsidP="002F661D">
      <w:pPr>
        <w:pStyle w:val="21"/>
        <w:rPr>
          <w:lang w:eastAsia="ja-JP"/>
        </w:rPr>
      </w:pPr>
      <w:r>
        <w:rPr>
          <w:lang w:eastAsia="ja-JP"/>
        </w:rPr>
        <w:t xml:space="preserve"> User</w:t>
      </w:r>
      <w:r>
        <w:rPr>
          <w:lang w:eastAsia="ja-JP"/>
        </w:rPr>
        <w:t>（一般ユーザー）</w:t>
      </w:r>
    </w:p>
    <w:p w14:paraId="4F7E49E3" w14:textId="77777777" w:rsidR="002F661D" w:rsidRDefault="002F661D" w:rsidP="002F661D">
      <w:pPr>
        <w:pStyle w:val="Web"/>
      </w:pPr>
      <w:r>
        <w:t>サービス利用者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936"/>
        <w:gridCol w:w="2935"/>
      </w:tblGrid>
      <w:tr w:rsidR="002F661D" w14:paraId="1BA57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56E65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14:paraId="0EC8E5DF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4C2752EF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説明</w:t>
            </w:r>
          </w:p>
        </w:tc>
      </w:tr>
      <w:tr w:rsidR="002F661D" w14:paraId="02765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45FD" w14:textId="77777777" w:rsidR="002F661D" w:rsidRDefault="002F661D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00C8DA5F" w14:textId="77777777" w:rsidR="002F661D" w:rsidRDefault="002F661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346E31B9" w14:textId="77777777" w:rsidR="002F661D" w:rsidRDefault="002F661D">
            <w:pPr>
              <w:rPr>
                <w:lang w:eastAsia="ja-JP"/>
              </w:rPr>
            </w:pPr>
            <w:r>
              <w:rPr>
                <w:lang w:eastAsia="ja-JP"/>
              </w:rPr>
              <w:t>ユーザー</w:t>
            </w:r>
            <w:r>
              <w:rPr>
                <w:lang w:eastAsia="ja-JP"/>
              </w:rPr>
              <w:t>ID</w:t>
            </w:r>
            <w:r>
              <w:rPr>
                <w:lang w:eastAsia="ja-JP"/>
              </w:rPr>
              <w:t>（</w:t>
            </w:r>
            <w:r>
              <w:rPr>
                <w:lang w:eastAsia="ja-JP"/>
              </w:rPr>
              <w:t>PK</w:t>
            </w:r>
            <w:r>
              <w:rPr>
                <w:lang w:eastAsia="ja-JP"/>
              </w:rPr>
              <w:t>）</w:t>
            </w:r>
          </w:p>
        </w:tc>
      </w:tr>
      <w:tr w:rsidR="002F661D" w14:paraId="40D4A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EE10" w14:textId="77777777" w:rsidR="002F661D" w:rsidRDefault="002F661D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7CBB9445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33419F5" w14:textId="77777777" w:rsidR="002F661D" w:rsidRDefault="002F661D">
            <w:pPr>
              <w:rPr>
                <w:lang w:eastAsia="ja-JP"/>
              </w:rPr>
            </w:pPr>
            <w:r>
              <w:rPr>
                <w:lang w:eastAsia="ja-JP"/>
              </w:rPr>
              <w:t>メールアドレス（ユニーク）</w:t>
            </w:r>
          </w:p>
        </w:tc>
      </w:tr>
      <w:tr w:rsidR="002F661D" w14:paraId="76D8B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19E6" w14:textId="77777777" w:rsidR="002F661D" w:rsidRDefault="002F661D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4ECA6558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59EC42C" w14:textId="77777777" w:rsidR="002F661D" w:rsidRDefault="002F661D">
            <w:r>
              <w:t>パスワード</w:t>
            </w:r>
          </w:p>
        </w:tc>
      </w:tr>
      <w:tr w:rsidR="002F661D" w14:paraId="44227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C0BB" w14:textId="77777777" w:rsidR="002F661D" w:rsidRDefault="002F661D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7D18C2FC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39FD43E5" w14:textId="77777777" w:rsidR="002F661D" w:rsidRDefault="002F661D">
            <w:r>
              <w:t>氏名</w:t>
            </w:r>
          </w:p>
        </w:tc>
      </w:tr>
      <w:tr w:rsidR="002F661D" w14:paraId="760C4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9387" w14:textId="77777777" w:rsidR="002F661D" w:rsidRDefault="002F661D">
            <w:r>
              <w:t>coin</w:t>
            </w:r>
          </w:p>
        </w:tc>
        <w:tc>
          <w:tcPr>
            <w:tcW w:w="0" w:type="auto"/>
            <w:vAlign w:val="center"/>
            <w:hideMark/>
          </w:tcPr>
          <w:p w14:paraId="32558ADE" w14:textId="77777777" w:rsidR="002F661D" w:rsidRDefault="002F661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16BD44FC" w14:textId="77777777" w:rsidR="002F661D" w:rsidRDefault="002F661D">
            <w:r>
              <w:t>所持ポイント</w:t>
            </w:r>
          </w:p>
        </w:tc>
      </w:tr>
      <w:tr w:rsidR="002F661D" w14:paraId="5E208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4975" w14:textId="77777777" w:rsidR="002F661D" w:rsidRDefault="002F661D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14:paraId="6B2AF248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699D99C2" w14:textId="77777777" w:rsidR="002F661D" w:rsidRDefault="002F661D">
            <w:r>
              <w:t>住所</w:t>
            </w:r>
          </w:p>
        </w:tc>
      </w:tr>
    </w:tbl>
    <w:p w14:paraId="21CE3DED" w14:textId="77777777" w:rsidR="002F661D" w:rsidRDefault="00416963" w:rsidP="002F661D">
      <w:r>
        <w:rPr>
          <w:noProof/>
        </w:rPr>
        <w:pict w14:anchorId="6FA26CB8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02A696B" w14:textId="1C705D5B" w:rsidR="002F661D" w:rsidRDefault="002F661D" w:rsidP="002F661D">
      <w:pPr>
        <w:pStyle w:val="21"/>
        <w:rPr>
          <w:lang w:eastAsia="ja-JP"/>
        </w:rPr>
      </w:pPr>
      <w:r>
        <w:rPr>
          <w:lang w:eastAsia="ja-JP"/>
        </w:rPr>
        <w:t xml:space="preserve"> Gacha</w:t>
      </w:r>
      <w:r>
        <w:rPr>
          <w:lang w:eastAsia="ja-JP"/>
        </w:rPr>
        <w:t>（ガチャ）</w:t>
      </w:r>
    </w:p>
    <w:p w14:paraId="761AE9D0" w14:textId="77777777" w:rsidR="002F661D" w:rsidRDefault="002F661D" w:rsidP="002F661D">
      <w:pPr>
        <w:pStyle w:val="Web"/>
      </w:pPr>
      <w:r>
        <w:t>ガチャ本体の設定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014"/>
        <w:gridCol w:w="2715"/>
      </w:tblGrid>
      <w:tr w:rsidR="002F661D" w14:paraId="401934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8B665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14:paraId="74C9FCB5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03F0988E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説明</w:t>
            </w:r>
          </w:p>
        </w:tc>
      </w:tr>
      <w:tr w:rsidR="002F661D" w14:paraId="1444F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FBA4" w14:textId="77777777" w:rsidR="002F661D" w:rsidRDefault="002F661D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274D8E08" w14:textId="77777777" w:rsidR="002F661D" w:rsidRDefault="002F661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654E9F5F" w14:textId="77777777" w:rsidR="002F661D" w:rsidRDefault="002F661D">
            <w:r>
              <w:t>ガチャ</w:t>
            </w:r>
            <w:r>
              <w:t>ID</w:t>
            </w:r>
            <w:r>
              <w:t>（</w:t>
            </w:r>
            <w:r>
              <w:t>PK</w:t>
            </w:r>
            <w:r>
              <w:t>）</w:t>
            </w:r>
          </w:p>
        </w:tc>
      </w:tr>
      <w:tr w:rsidR="002F661D" w14:paraId="49852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BAC3" w14:textId="77777777" w:rsidR="002F661D" w:rsidRDefault="002F661D">
            <w:r>
              <w:t>headerImage</w:t>
            </w:r>
          </w:p>
        </w:tc>
        <w:tc>
          <w:tcPr>
            <w:tcW w:w="0" w:type="auto"/>
            <w:vAlign w:val="center"/>
            <w:hideMark/>
          </w:tcPr>
          <w:p w14:paraId="42DE8835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6E1C2A06" w14:textId="77777777" w:rsidR="002F661D" w:rsidRDefault="002F661D">
            <w:r>
              <w:t>ガチャバナー画像</w:t>
            </w:r>
          </w:p>
        </w:tc>
      </w:tr>
      <w:tr w:rsidR="002F661D" w14:paraId="20439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5606" w14:textId="77777777" w:rsidR="002F661D" w:rsidRDefault="002F661D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325DF268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59294B88" w14:textId="77777777" w:rsidR="002F661D" w:rsidRDefault="002F661D">
            <w:r>
              <w:t>ガチャ名</w:t>
            </w:r>
          </w:p>
        </w:tc>
      </w:tr>
      <w:tr w:rsidR="002F661D" w14:paraId="646D8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8A45" w14:textId="77777777" w:rsidR="002F661D" w:rsidRDefault="002F661D">
            <w:r>
              <w:lastRenderedPageBreak/>
              <w:t>consumptionType</w:t>
            </w:r>
          </w:p>
        </w:tc>
        <w:tc>
          <w:tcPr>
            <w:tcW w:w="0" w:type="auto"/>
            <w:vAlign w:val="center"/>
            <w:hideMark/>
          </w:tcPr>
          <w:p w14:paraId="48024D96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1B674923" w14:textId="77777777" w:rsidR="002F661D" w:rsidRDefault="002F661D">
            <w:pPr>
              <w:rPr>
                <w:lang w:eastAsia="ja-JP"/>
              </w:rPr>
            </w:pPr>
            <w:r>
              <w:rPr>
                <w:lang w:eastAsia="ja-JP"/>
              </w:rPr>
              <w:t>消費タイプ（ポイント等）</w:t>
            </w:r>
          </w:p>
        </w:tc>
      </w:tr>
      <w:tr w:rsidR="002F661D" w14:paraId="67305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DBBC" w14:textId="77777777" w:rsidR="002F661D" w:rsidRDefault="002F661D">
            <w:r>
              <w:t>cost</w:t>
            </w:r>
          </w:p>
        </w:tc>
        <w:tc>
          <w:tcPr>
            <w:tcW w:w="0" w:type="auto"/>
            <w:vAlign w:val="center"/>
            <w:hideMark/>
          </w:tcPr>
          <w:p w14:paraId="13F99AE9" w14:textId="77777777" w:rsidR="002F661D" w:rsidRDefault="002F661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69B8876D" w14:textId="77777777" w:rsidR="002F661D" w:rsidRDefault="002F661D">
            <w:r>
              <w:t>消費コスト</w:t>
            </w:r>
          </w:p>
        </w:tc>
      </w:tr>
      <w:tr w:rsidR="002F661D" w14:paraId="4CCBD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9CE6" w14:textId="77777777" w:rsidR="002F661D" w:rsidRDefault="002F661D">
            <w:r>
              <w:t>isPublic</w:t>
            </w:r>
          </w:p>
        </w:tc>
        <w:tc>
          <w:tcPr>
            <w:tcW w:w="0" w:type="auto"/>
            <w:vAlign w:val="center"/>
            <w:hideMark/>
          </w:tcPr>
          <w:p w14:paraId="5658ECAF" w14:textId="77777777" w:rsidR="002F661D" w:rsidRDefault="002F661D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2C7CDA34" w14:textId="77777777" w:rsidR="002F661D" w:rsidRDefault="002F661D">
            <w:r>
              <w:t>公開状態</w:t>
            </w:r>
          </w:p>
        </w:tc>
      </w:tr>
      <w:tr w:rsidR="002F661D" w14:paraId="52CB7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395B" w14:textId="77777777" w:rsidR="002F661D" w:rsidRDefault="002F661D">
            <w:r>
              <w:t>publishStart</w:t>
            </w:r>
          </w:p>
        </w:tc>
        <w:tc>
          <w:tcPr>
            <w:tcW w:w="0" w:type="auto"/>
            <w:vAlign w:val="center"/>
            <w:hideMark/>
          </w:tcPr>
          <w:p w14:paraId="7DF335DE" w14:textId="77777777" w:rsidR="002F661D" w:rsidRDefault="002F661D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76666F5F" w14:textId="77777777" w:rsidR="002F661D" w:rsidRDefault="002F661D">
            <w:r>
              <w:t>公開開始日時</w:t>
            </w:r>
          </w:p>
        </w:tc>
      </w:tr>
      <w:tr w:rsidR="002F661D" w14:paraId="4AD4B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5FC8" w14:textId="77777777" w:rsidR="002F661D" w:rsidRDefault="002F661D">
            <w:r>
              <w:t>publishEnd</w:t>
            </w:r>
          </w:p>
        </w:tc>
        <w:tc>
          <w:tcPr>
            <w:tcW w:w="0" w:type="auto"/>
            <w:vAlign w:val="center"/>
            <w:hideMark/>
          </w:tcPr>
          <w:p w14:paraId="5A4975CA" w14:textId="77777777" w:rsidR="002F661D" w:rsidRDefault="002F661D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4F38A312" w14:textId="77777777" w:rsidR="002F661D" w:rsidRDefault="002F661D">
            <w:r>
              <w:t>公開終了日時</w:t>
            </w:r>
          </w:p>
        </w:tc>
      </w:tr>
    </w:tbl>
    <w:p w14:paraId="5D8F2679" w14:textId="77777777" w:rsidR="002F661D" w:rsidRDefault="00416963" w:rsidP="002F661D">
      <w:r>
        <w:rPr>
          <w:noProof/>
        </w:rPr>
        <w:pict w14:anchorId="42463BED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7C3CC6B" w14:textId="36A96ABB" w:rsidR="002F661D" w:rsidRDefault="002F661D" w:rsidP="002F661D">
      <w:pPr>
        <w:pStyle w:val="21"/>
        <w:rPr>
          <w:lang w:eastAsia="ja-JP"/>
        </w:rPr>
      </w:pPr>
      <w:r>
        <w:rPr>
          <w:lang w:eastAsia="ja-JP"/>
        </w:rPr>
        <w:t xml:space="preserve"> Card</w:t>
      </w:r>
      <w:r>
        <w:rPr>
          <w:lang w:eastAsia="ja-JP"/>
        </w:rPr>
        <w:t>（カード）</w:t>
      </w:r>
    </w:p>
    <w:p w14:paraId="0D860442" w14:textId="77777777" w:rsidR="002F661D" w:rsidRDefault="002F661D" w:rsidP="002F661D">
      <w:pPr>
        <w:pStyle w:val="Web"/>
      </w:pPr>
      <w:r>
        <w:t>ガチャから排出されるカード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014"/>
        <w:gridCol w:w="2603"/>
      </w:tblGrid>
      <w:tr w:rsidR="002F661D" w14:paraId="4072B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E1437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14:paraId="593A83AE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34DA9429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説明</w:t>
            </w:r>
          </w:p>
        </w:tc>
      </w:tr>
      <w:tr w:rsidR="002F661D" w14:paraId="2059F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C294" w14:textId="77777777" w:rsidR="002F661D" w:rsidRDefault="002F661D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4D6A5373" w14:textId="77777777" w:rsidR="002F661D" w:rsidRDefault="002F661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031038A6" w14:textId="77777777" w:rsidR="002F661D" w:rsidRDefault="002F661D">
            <w:r>
              <w:t>カード</w:t>
            </w:r>
            <w:r>
              <w:t>ID</w:t>
            </w:r>
            <w:r>
              <w:t>（</w:t>
            </w:r>
            <w:r>
              <w:t>PK</w:t>
            </w:r>
            <w:r>
              <w:t>）</w:t>
            </w:r>
          </w:p>
        </w:tc>
      </w:tr>
      <w:tr w:rsidR="002F661D" w14:paraId="32913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DEBA" w14:textId="77777777" w:rsidR="002F661D" w:rsidRDefault="002F661D">
            <w:r>
              <w:t>gachaId</w:t>
            </w:r>
          </w:p>
        </w:tc>
        <w:tc>
          <w:tcPr>
            <w:tcW w:w="0" w:type="auto"/>
            <w:vAlign w:val="center"/>
            <w:hideMark/>
          </w:tcPr>
          <w:p w14:paraId="444756F1" w14:textId="77777777" w:rsidR="002F661D" w:rsidRDefault="002F661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7FDF3F6D" w14:textId="77777777" w:rsidR="002F661D" w:rsidRDefault="002F661D">
            <w:pPr>
              <w:rPr>
                <w:lang w:eastAsia="ja-JP"/>
              </w:rPr>
            </w:pPr>
            <w:r>
              <w:rPr>
                <w:lang w:eastAsia="ja-JP"/>
              </w:rPr>
              <w:t>紐づくガチャ</w:t>
            </w:r>
            <w:r>
              <w:rPr>
                <w:lang w:eastAsia="ja-JP"/>
              </w:rPr>
              <w:t>ID</w:t>
            </w:r>
            <w:r>
              <w:rPr>
                <w:lang w:eastAsia="ja-JP"/>
              </w:rPr>
              <w:t>（</w:t>
            </w:r>
            <w:r>
              <w:rPr>
                <w:lang w:eastAsia="ja-JP"/>
              </w:rPr>
              <w:t>FK</w:t>
            </w:r>
            <w:r>
              <w:rPr>
                <w:lang w:eastAsia="ja-JP"/>
              </w:rPr>
              <w:t>）</w:t>
            </w:r>
          </w:p>
        </w:tc>
      </w:tr>
      <w:tr w:rsidR="002F661D" w14:paraId="3DB4D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B9BE" w14:textId="77777777" w:rsidR="002F661D" w:rsidRDefault="002F661D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229D61BA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0ABADCCA" w14:textId="77777777" w:rsidR="002F661D" w:rsidRDefault="002F661D">
            <w:r>
              <w:t>カード名</w:t>
            </w:r>
          </w:p>
        </w:tc>
      </w:tr>
      <w:tr w:rsidR="002F661D" w14:paraId="0527C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13B5" w14:textId="77777777" w:rsidR="002F661D" w:rsidRDefault="002F661D">
            <w:r>
              <w:t>imageFront</w:t>
            </w:r>
          </w:p>
        </w:tc>
        <w:tc>
          <w:tcPr>
            <w:tcW w:w="0" w:type="auto"/>
            <w:vAlign w:val="center"/>
            <w:hideMark/>
          </w:tcPr>
          <w:p w14:paraId="38EDEE4E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1ADC013A" w14:textId="77777777" w:rsidR="002F661D" w:rsidRDefault="002F661D">
            <w:r>
              <w:t>表面画像</w:t>
            </w:r>
          </w:p>
        </w:tc>
      </w:tr>
      <w:tr w:rsidR="002F661D" w14:paraId="4C56D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B3AC" w14:textId="77777777" w:rsidR="002F661D" w:rsidRDefault="002F661D">
            <w:r>
              <w:t>imageBack</w:t>
            </w:r>
          </w:p>
        </w:tc>
        <w:tc>
          <w:tcPr>
            <w:tcW w:w="0" w:type="auto"/>
            <w:vAlign w:val="center"/>
            <w:hideMark/>
          </w:tcPr>
          <w:p w14:paraId="2BDFC752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2EE559A" w14:textId="77777777" w:rsidR="002F661D" w:rsidRDefault="002F661D">
            <w:r>
              <w:t>裏面画像</w:t>
            </w:r>
          </w:p>
        </w:tc>
      </w:tr>
      <w:tr w:rsidR="002F661D" w14:paraId="0A595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1ECE" w14:textId="77777777" w:rsidR="002F661D" w:rsidRDefault="002F661D">
            <w:r>
              <w:t>cardType</w:t>
            </w:r>
          </w:p>
        </w:tc>
        <w:tc>
          <w:tcPr>
            <w:tcW w:w="0" w:type="auto"/>
            <w:vAlign w:val="center"/>
            <w:hideMark/>
          </w:tcPr>
          <w:p w14:paraId="58658905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A4669E5" w14:textId="77777777" w:rsidR="002F661D" w:rsidRDefault="002F661D">
            <w:pPr>
              <w:rPr>
                <w:lang w:eastAsia="ja-JP"/>
              </w:rPr>
            </w:pPr>
            <w:r>
              <w:rPr>
                <w:lang w:eastAsia="ja-JP"/>
              </w:rPr>
              <w:t>種別（当たり</w:t>
            </w:r>
            <w:r>
              <w:rPr>
                <w:lang w:eastAsia="ja-JP"/>
              </w:rPr>
              <w:t>/</w:t>
            </w:r>
            <w:r>
              <w:rPr>
                <w:lang w:eastAsia="ja-JP"/>
              </w:rPr>
              <w:t>ハズレ等）</w:t>
            </w:r>
          </w:p>
        </w:tc>
      </w:tr>
      <w:tr w:rsidR="002F661D" w14:paraId="38202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F262" w14:textId="77777777" w:rsidR="002F661D" w:rsidRDefault="002F661D">
            <w:r>
              <w:t>isDrawn</w:t>
            </w:r>
          </w:p>
        </w:tc>
        <w:tc>
          <w:tcPr>
            <w:tcW w:w="0" w:type="auto"/>
            <w:vAlign w:val="center"/>
            <w:hideMark/>
          </w:tcPr>
          <w:p w14:paraId="16AF534D" w14:textId="77777777" w:rsidR="002F661D" w:rsidRDefault="002F661D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5F1B5F34" w14:textId="77777777" w:rsidR="002F661D" w:rsidRDefault="002F661D">
            <w:r>
              <w:t>排出済みフラグ</w:t>
            </w:r>
          </w:p>
        </w:tc>
      </w:tr>
    </w:tbl>
    <w:p w14:paraId="3286BE91" w14:textId="77777777" w:rsidR="00C8066B" w:rsidRDefault="00C8066B">
      <w:pPr>
        <w:rPr>
          <w:lang w:eastAsia="ja-JP"/>
        </w:rPr>
      </w:pPr>
    </w:p>
    <w:p w14:paraId="764999C3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技術構成</w:t>
      </w:r>
    </w:p>
    <w:p w14:paraId="009CCCEC" w14:textId="77777777" w:rsidR="00C8066B" w:rsidRDefault="00000000">
      <w:pPr>
        <w:rPr>
          <w:lang w:eastAsia="ja-JP"/>
        </w:rPr>
      </w:pPr>
      <w:r>
        <w:rPr>
          <w:lang w:eastAsia="ja-JP"/>
        </w:rPr>
        <w:t>フロントエンド：</w:t>
      </w:r>
      <w:r>
        <w:rPr>
          <w:lang w:eastAsia="ja-JP"/>
        </w:rPr>
        <w:t>Angular</w:t>
      </w:r>
    </w:p>
    <w:p w14:paraId="1A6E2F9C" w14:textId="77777777" w:rsidR="00C8066B" w:rsidRDefault="00000000">
      <w:pPr>
        <w:rPr>
          <w:lang w:eastAsia="ja-JP"/>
        </w:rPr>
      </w:pPr>
      <w:r>
        <w:rPr>
          <w:lang w:eastAsia="ja-JP"/>
        </w:rPr>
        <w:t>バックエンド：</w:t>
      </w:r>
      <w:r>
        <w:rPr>
          <w:lang w:eastAsia="ja-JP"/>
        </w:rPr>
        <w:t>Node.js</w:t>
      </w:r>
      <w:r>
        <w:rPr>
          <w:lang w:eastAsia="ja-JP"/>
        </w:rPr>
        <w:t>（</w:t>
      </w:r>
      <w:r>
        <w:rPr>
          <w:lang w:eastAsia="ja-JP"/>
        </w:rPr>
        <w:t>TypeScript</w:t>
      </w:r>
      <w:r>
        <w:rPr>
          <w:lang w:eastAsia="ja-JP"/>
        </w:rPr>
        <w:t>）</w:t>
      </w:r>
    </w:p>
    <w:p w14:paraId="10253E28" w14:textId="77777777" w:rsidR="00C8066B" w:rsidRDefault="00000000">
      <w:pPr>
        <w:rPr>
          <w:lang w:eastAsia="ja-JP"/>
        </w:rPr>
      </w:pPr>
      <w:r>
        <w:rPr>
          <w:lang w:eastAsia="ja-JP"/>
        </w:rPr>
        <w:t>DB</w:t>
      </w:r>
      <w:r>
        <w:rPr>
          <w:lang w:eastAsia="ja-JP"/>
        </w:rPr>
        <w:t>：</w:t>
      </w:r>
      <w:r>
        <w:rPr>
          <w:lang w:eastAsia="ja-JP"/>
        </w:rPr>
        <w:t>PostgreSQL</w:t>
      </w:r>
    </w:p>
    <w:p w14:paraId="7FCE3245" w14:textId="77777777" w:rsidR="00C8066B" w:rsidRDefault="00000000">
      <w:pPr>
        <w:rPr>
          <w:lang w:eastAsia="ja-JP"/>
        </w:rPr>
      </w:pPr>
      <w:r>
        <w:rPr>
          <w:lang w:eastAsia="ja-JP"/>
        </w:rPr>
        <w:t>決済：</w:t>
      </w:r>
      <w:r>
        <w:rPr>
          <w:lang w:eastAsia="ja-JP"/>
        </w:rPr>
        <w:t>Stripe</w:t>
      </w:r>
    </w:p>
    <w:p w14:paraId="246B904B" w14:textId="77777777" w:rsidR="00C8066B" w:rsidRDefault="00000000">
      <w:pPr>
        <w:rPr>
          <w:lang w:eastAsia="ja-JP"/>
        </w:rPr>
      </w:pPr>
      <w:r>
        <w:rPr>
          <w:lang w:eastAsia="ja-JP"/>
        </w:rPr>
        <w:lastRenderedPageBreak/>
        <w:t>環境：</w:t>
      </w:r>
      <w:r>
        <w:rPr>
          <w:lang w:eastAsia="ja-JP"/>
        </w:rPr>
        <w:t>Docker</w:t>
      </w:r>
    </w:p>
    <w:p w14:paraId="306DC24C" w14:textId="77777777" w:rsidR="00C8066B" w:rsidRDefault="00C8066B">
      <w:pPr>
        <w:rPr>
          <w:lang w:eastAsia="ja-JP"/>
        </w:rPr>
      </w:pPr>
    </w:p>
    <w:p w14:paraId="7DC3B26D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納品形態</w:t>
      </w:r>
    </w:p>
    <w:p w14:paraId="57A0F11D" w14:textId="77777777" w:rsidR="00C8066B" w:rsidRDefault="00000000">
      <w:pPr>
        <w:rPr>
          <w:lang w:eastAsia="ja-JP"/>
        </w:rPr>
      </w:pPr>
      <w:r>
        <w:rPr>
          <w:lang w:eastAsia="ja-JP"/>
        </w:rPr>
        <w:t>・ソースコード一式</w:t>
      </w:r>
    </w:p>
    <w:p w14:paraId="544EC691" w14:textId="77777777" w:rsidR="00C8066B" w:rsidRDefault="00000000">
      <w:pPr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Docker</w:t>
      </w:r>
      <w:r>
        <w:rPr>
          <w:lang w:eastAsia="ja-JP"/>
        </w:rPr>
        <w:t>環境</w:t>
      </w:r>
    </w:p>
    <w:p w14:paraId="6D248B21" w14:textId="77777777" w:rsidR="00C8066B" w:rsidRDefault="00000000">
      <w:pPr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DB</w:t>
      </w:r>
      <w:r>
        <w:rPr>
          <w:lang w:eastAsia="ja-JP"/>
        </w:rPr>
        <w:t>スクリプト</w:t>
      </w:r>
    </w:p>
    <w:p w14:paraId="2DFA64C1" w14:textId="77777777" w:rsidR="00C8066B" w:rsidRDefault="00000000">
      <w:pPr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README</w:t>
      </w:r>
    </w:p>
    <w:p w14:paraId="79F80C03" w14:textId="77777777" w:rsidR="00C8066B" w:rsidRDefault="00C8066B">
      <w:pPr>
        <w:rPr>
          <w:lang w:eastAsia="ja-JP"/>
        </w:rPr>
      </w:pPr>
    </w:p>
    <w:p w14:paraId="3BF1CF5E" w14:textId="77777777" w:rsidR="00C8066B" w:rsidRDefault="00000000">
      <w:r>
        <w:t xml:space="preserve">■ </w:t>
      </w:r>
      <w:r>
        <w:t>起動方法</w:t>
      </w:r>
    </w:p>
    <w:p w14:paraId="46AD21CA" w14:textId="77777777" w:rsidR="00C8066B" w:rsidRDefault="00000000">
      <w:r>
        <w:t>docker-compose up</w:t>
      </w:r>
    </w:p>
    <w:p w14:paraId="48C696A5" w14:textId="77777777" w:rsidR="00B04305" w:rsidRDefault="00B04305">
      <w:pPr>
        <w:rPr>
          <w:lang w:eastAsia="ja-JP"/>
        </w:rPr>
      </w:pPr>
    </w:p>
    <w:p w14:paraId="00A3A6D5" w14:textId="6A4CF2FD" w:rsidR="00B04305" w:rsidRDefault="00B04305" w:rsidP="00B04305">
      <w:pPr>
        <w:rPr>
          <w:lang w:eastAsia="ja-JP"/>
        </w:rPr>
      </w:pPr>
      <w:r>
        <w:t xml:space="preserve">■ </w:t>
      </w:r>
      <w:r>
        <w:rPr>
          <w:rFonts w:hint="eastAsia"/>
          <w:lang w:eastAsia="ja-JP"/>
        </w:rPr>
        <w:t>各画面</w:t>
      </w:r>
    </w:p>
    <w:p w14:paraId="5A6F3B99" w14:textId="4948A088" w:rsidR="00B04305" w:rsidRDefault="00B04305" w:rsidP="00B04305">
      <w:pPr>
        <w:rPr>
          <w:lang w:eastAsia="ja-JP"/>
        </w:rPr>
      </w:pPr>
      <w:r>
        <w:rPr>
          <w:rFonts w:hint="eastAsia"/>
          <w:lang w:eastAsia="ja-JP"/>
        </w:rPr>
        <w:t>・管理者画面</w:t>
      </w:r>
    </w:p>
    <w:p w14:paraId="6F3DF877" w14:textId="63E16753" w:rsidR="00B04305" w:rsidRDefault="00B04305" w:rsidP="00B04305">
      <w:pPr>
        <w:rPr>
          <w:lang w:eastAsia="ja-JP"/>
        </w:rPr>
      </w:pPr>
      <w:r>
        <w:rPr>
          <w:rFonts w:hint="eastAsia"/>
          <w:lang w:eastAsia="ja-JP"/>
        </w:rPr>
        <w:t>ログイン画面</w:t>
      </w:r>
    </w:p>
    <w:p w14:paraId="3422304A" w14:textId="63375AB1" w:rsidR="00B04305" w:rsidRDefault="00B04305">
      <w:pPr>
        <w:rPr>
          <w:lang w:eastAsia="ja-JP"/>
        </w:rPr>
      </w:pPr>
      <w:r>
        <w:rPr>
          <w:rFonts w:hint="eastAsia"/>
          <w:noProof/>
          <w:lang w:eastAsia="ja-JP"/>
        </w:rPr>
        <w:drawing>
          <wp:inline distT="0" distB="0" distL="0" distR="0" wp14:anchorId="5D9F2ACA" wp14:editId="7DCC8C7D">
            <wp:extent cx="2271932" cy="1891962"/>
            <wp:effectExtent l="0" t="0" r="1905" b="635"/>
            <wp:docPr id="179666228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62289" name="図 17966622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7280" cy="192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8074" w14:textId="35BC6CA0" w:rsidR="00B04305" w:rsidRDefault="00B04305">
      <w:pPr>
        <w:rPr>
          <w:lang w:eastAsia="ja-JP"/>
        </w:rPr>
      </w:pPr>
      <w:r>
        <w:rPr>
          <w:rFonts w:hint="eastAsia"/>
          <w:lang w:eastAsia="ja-JP"/>
        </w:rPr>
        <w:t>DB</w:t>
      </w:r>
      <w:r>
        <w:rPr>
          <w:rFonts w:hint="eastAsia"/>
          <w:lang w:eastAsia="ja-JP"/>
        </w:rPr>
        <w:t>設定画面</w:t>
      </w:r>
    </w:p>
    <w:p w14:paraId="52278FAF" w14:textId="24A5A229" w:rsidR="00B04305" w:rsidRDefault="00B04305">
      <w:pPr>
        <w:rPr>
          <w:lang w:eastAsia="ja-JP"/>
        </w:rPr>
      </w:pPr>
      <w:r w:rsidRPr="00B04305">
        <w:rPr>
          <w:noProof/>
          <w:lang w:eastAsia="ja-JP"/>
        </w:rPr>
        <w:lastRenderedPageBreak/>
        <w:drawing>
          <wp:inline distT="0" distB="0" distL="0" distR="0" wp14:anchorId="02FAE650" wp14:editId="54E3078D">
            <wp:extent cx="3868615" cy="1649982"/>
            <wp:effectExtent l="0" t="0" r="5080" b="1270"/>
            <wp:docPr id="88232586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25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8461" cy="168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BC70" w14:textId="77777777" w:rsidR="00B04305" w:rsidRDefault="00B04305">
      <w:pPr>
        <w:rPr>
          <w:lang w:eastAsia="ja-JP"/>
        </w:rPr>
      </w:pPr>
    </w:p>
    <w:p w14:paraId="2402B8A3" w14:textId="32BAB088" w:rsidR="00B04305" w:rsidRDefault="00B04305">
      <w:pPr>
        <w:rPr>
          <w:lang w:eastAsia="ja-JP"/>
        </w:rPr>
      </w:pPr>
      <w:r>
        <w:rPr>
          <w:rFonts w:hint="eastAsia"/>
          <w:lang w:eastAsia="ja-JP"/>
        </w:rPr>
        <w:t>・ガチャ画面</w:t>
      </w:r>
    </w:p>
    <w:p w14:paraId="5C9FEADE" w14:textId="1D83CC3D" w:rsidR="00B04305" w:rsidRDefault="00B04305">
      <w:pPr>
        <w:rPr>
          <w:lang w:eastAsia="ja-JP"/>
        </w:rPr>
      </w:pPr>
      <w:r w:rsidRPr="00B04305">
        <w:rPr>
          <w:noProof/>
          <w:lang w:eastAsia="ja-JP"/>
        </w:rPr>
        <w:drawing>
          <wp:inline distT="0" distB="0" distL="0" distR="0" wp14:anchorId="643EF19C" wp14:editId="3F90286F">
            <wp:extent cx="5486400" cy="3029585"/>
            <wp:effectExtent l="0" t="0" r="0" b="5715"/>
            <wp:docPr id="174359407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94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17A6" w14:textId="77777777" w:rsidR="00C8066B" w:rsidRDefault="00C8066B"/>
    <w:p w14:paraId="4DF63044" w14:textId="77777777" w:rsidR="00C8066B" w:rsidRDefault="00000000">
      <w:pPr>
        <w:pBdr>
          <w:bottom w:val="single" w:sz="6" w:space="1" w:color="auto"/>
        </w:pBdr>
      </w:pPr>
      <w:r>
        <w:t xml:space="preserve">■ </w:t>
      </w:r>
      <w:r>
        <w:t>変更履歴</w:t>
      </w:r>
    </w:p>
    <w:p w14:paraId="28D71438" w14:textId="74EC70DF" w:rsidR="00C8066B" w:rsidRDefault="00000000">
      <w:pPr>
        <w:rPr>
          <w:lang w:eastAsia="ja-JP"/>
        </w:rPr>
      </w:pPr>
      <w:r>
        <w:t xml:space="preserve">v1.0 </w:t>
      </w:r>
      <w:r>
        <w:t>初版作成</w:t>
      </w:r>
    </w:p>
    <w:p w14:paraId="5E2F609D" w14:textId="77777777" w:rsidR="00C8066B" w:rsidRDefault="00000000">
      <w:r>
        <w:t>最終編集者：小西</w:t>
      </w:r>
    </w:p>
    <w:p w14:paraId="5A9A50AF" w14:textId="334BC6EF" w:rsidR="00C8066B" w:rsidRDefault="00000000">
      <w:pPr>
        <w:rPr>
          <w:lang w:eastAsia="ja-JP"/>
        </w:rPr>
      </w:pPr>
      <w:r>
        <w:rPr>
          <w:lang w:eastAsia="ja-JP"/>
        </w:rPr>
        <w:t>最終編集日時：</w:t>
      </w:r>
      <w:r>
        <w:rPr>
          <w:lang w:eastAsia="ja-JP"/>
        </w:rPr>
        <w:t xml:space="preserve">2026-04-07 </w:t>
      </w:r>
      <w:r w:rsidR="002D5331">
        <w:rPr>
          <w:lang w:eastAsia="ja-JP"/>
        </w:rPr>
        <w:t>1</w:t>
      </w:r>
      <w:r>
        <w:rPr>
          <w:lang w:eastAsia="ja-JP"/>
        </w:rPr>
        <w:t>4:43</w:t>
      </w:r>
    </w:p>
    <w:p w14:paraId="6D1627C2" w14:textId="77777777" w:rsidR="00C8066B" w:rsidRDefault="00000000">
      <w:pPr>
        <w:rPr>
          <w:lang w:eastAsia="ja-JP"/>
        </w:rPr>
      </w:pPr>
      <w:r>
        <w:rPr>
          <w:lang w:eastAsia="ja-JP"/>
        </w:rPr>
        <w:t>適用バージョン：</w:t>
      </w:r>
      <w:r>
        <w:rPr>
          <w:lang w:eastAsia="ja-JP"/>
        </w:rPr>
        <w:t>v1.0</w:t>
      </w:r>
    </w:p>
    <w:p w14:paraId="6578A2C0" w14:textId="2863FA5F" w:rsidR="007F060D" w:rsidRDefault="007F060D" w:rsidP="007F060D">
      <w:pPr>
        <w:pBdr>
          <w:top w:val="single" w:sz="6" w:space="1" w:color="auto"/>
          <w:bottom w:val="single" w:sz="6" w:space="1" w:color="auto"/>
        </w:pBdr>
      </w:pPr>
      <w:r>
        <w:t>v1.1 DB</w:t>
      </w:r>
      <w:r>
        <w:t>設計（</w:t>
      </w:r>
      <w:r>
        <w:t>admin / users / cards / gacha</w:t>
      </w:r>
      <w:r>
        <w:t>）追加</w:t>
      </w:r>
      <w:r>
        <w:br/>
      </w:r>
      <w:r>
        <w:t>最終編集者：小西</w:t>
      </w:r>
      <w:r w:rsidR="002F661D">
        <w:t>1</w:t>
      </w:r>
      <w:r>
        <w:br/>
      </w:r>
      <w:r>
        <w:lastRenderedPageBreak/>
        <w:t>最終編集日時：</w:t>
      </w:r>
      <w:r>
        <w:t>2026-04-20</w:t>
      </w:r>
      <w:r>
        <w:br/>
      </w:r>
      <w:r>
        <w:t>適用バージョン：</w:t>
      </w:r>
      <w:r>
        <w:t>v1.1</w:t>
      </w:r>
    </w:p>
    <w:p w14:paraId="362C1907" w14:textId="77777777" w:rsidR="007F060D" w:rsidRDefault="007F060D">
      <w:pPr>
        <w:rPr>
          <w:lang w:eastAsia="ja-JP"/>
        </w:rPr>
      </w:pPr>
    </w:p>
    <w:sectPr w:rsidR="007F06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536811">
    <w:abstractNumId w:val="8"/>
  </w:num>
  <w:num w:numId="2" w16cid:durableId="1906455840">
    <w:abstractNumId w:val="6"/>
  </w:num>
  <w:num w:numId="3" w16cid:durableId="489373530">
    <w:abstractNumId w:val="5"/>
  </w:num>
  <w:num w:numId="4" w16cid:durableId="1809742857">
    <w:abstractNumId w:val="4"/>
  </w:num>
  <w:num w:numId="5" w16cid:durableId="2116049364">
    <w:abstractNumId w:val="7"/>
  </w:num>
  <w:num w:numId="6" w16cid:durableId="443810317">
    <w:abstractNumId w:val="3"/>
  </w:num>
  <w:num w:numId="7" w16cid:durableId="643781993">
    <w:abstractNumId w:val="2"/>
  </w:num>
  <w:num w:numId="8" w16cid:durableId="182596321">
    <w:abstractNumId w:val="1"/>
  </w:num>
  <w:num w:numId="9" w16cid:durableId="117849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331"/>
    <w:rsid w:val="002F661D"/>
    <w:rsid w:val="00326F90"/>
    <w:rsid w:val="00416963"/>
    <w:rsid w:val="00483E9E"/>
    <w:rsid w:val="007F060D"/>
    <w:rsid w:val="00861EF0"/>
    <w:rsid w:val="00AA1D8D"/>
    <w:rsid w:val="00B04305"/>
    <w:rsid w:val="00B47730"/>
    <w:rsid w:val="00C8066B"/>
    <w:rsid w:val="00CB0664"/>
    <w:rsid w:val="00E80AE0"/>
    <w:rsid w:val="00EA58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13BEB7"/>
  <w14:defaultImageDpi w14:val="300"/>
  <w15:docId w15:val="{C643FF2E-D3A6-0E44-ABB9-A1917DE82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E80AE0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  <w:lang w:eastAsia="ja-JP"/>
    </w:rPr>
  </w:style>
  <w:style w:type="paragraph" w:styleId="HTML">
    <w:name w:val="HTML Preformatted"/>
    <w:basedOn w:val="a1"/>
    <w:link w:val="HTML0"/>
    <w:uiPriority w:val="99"/>
    <w:semiHidden/>
    <w:unhideWhenUsed/>
    <w:rsid w:val="00E80A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ＭＳ ゴシック" w:eastAsia="ＭＳ ゴシック" w:hAnsi="ＭＳ ゴシック" w:cs="ＭＳ ゴシック"/>
      <w:sz w:val="24"/>
      <w:szCs w:val="24"/>
      <w:lang w:eastAsia="ja-JP"/>
    </w:rPr>
  </w:style>
  <w:style w:type="character" w:customStyle="1" w:styleId="HTML0">
    <w:name w:val="HTML 書式付き (文字)"/>
    <w:basedOn w:val="a2"/>
    <w:link w:val="HTML"/>
    <w:uiPriority w:val="99"/>
    <w:semiHidden/>
    <w:rsid w:val="00E80AE0"/>
    <w:rPr>
      <w:rFonts w:ascii="ＭＳ ゴシック" w:eastAsia="ＭＳ ゴシック" w:hAnsi="ＭＳ ゴシック" w:cs="ＭＳ ゴシック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273</Words>
  <Characters>1558</Characters>
  <Application>Microsoft Office Word</Application>
  <DocSecurity>0</DocSecurity>
  <Lines>12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Kakeru_Konishi</cp:lastModifiedBy>
  <cp:revision>4</cp:revision>
  <dcterms:created xsi:type="dcterms:W3CDTF">2013-12-23T23:15:00Z</dcterms:created>
  <dcterms:modified xsi:type="dcterms:W3CDTF">2026-04-20T01:04:00Z</dcterms:modified>
  <cp:category/>
</cp:coreProperties>
</file>